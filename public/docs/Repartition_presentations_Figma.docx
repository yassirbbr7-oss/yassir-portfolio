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F3F792" w14:textId="2EAF9EF4" w:rsidR="003B1865" w:rsidRPr="00E74111" w:rsidRDefault="00000000">
      <w:pPr>
        <w:jc w:val="center"/>
        <w:rPr>
          <w:lang w:val="fr-FR"/>
        </w:rPr>
      </w:pPr>
      <w:r w:rsidRPr="00E74111">
        <w:rPr>
          <w:b/>
          <w:sz w:val="32"/>
          <w:lang w:val="fr-FR"/>
        </w:rPr>
        <w:t>Création des maquettes avec Figma</w:t>
      </w:r>
    </w:p>
    <w:p w14:paraId="6EF69766" w14:textId="77777777" w:rsidR="003B1865" w:rsidRPr="00E74111" w:rsidRDefault="00000000">
      <w:pPr>
        <w:pStyle w:val="Titre1"/>
        <w:rPr>
          <w:lang w:val="fr-FR"/>
        </w:rPr>
      </w:pPr>
      <w:r w:rsidRPr="00E74111">
        <w:rPr>
          <w:lang w:val="fr-FR"/>
        </w:rPr>
        <w:t>1. Objectif du travail</w:t>
      </w:r>
    </w:p>
    <w:p w14:paraId="051B0577" w14:textId="77777777" w:rsidR="003B1865" w:rsidRPr="00E74111" w:rsidRDefault="00000000">
      <w:pPr>
        <w:rPr>
          <w:lang w:val="fr-FR"/>
        </w:rPr>
      </w:pPr>
      <w:r w:rsidRPr="00E74111">
        <w:rPr>
          <w:lang w:val="fr-FR"/>
        </w:rPr>
        <w:t>Les stagiaires sont répartis en 4 groupes. Chaque groupe prépare une présentation portant sur une partie du programme « Création des maquettes avec Figma ». Les groupes doivent combiner explication théorique, démonstration pratique sur Figma et activité destinée aux autres stagiaires.</w:t>
      </w:r>
    </w:p>
    <w:p w14:paraId="78AD5ECC" w14:textId="77777777" w:rsidR="003B1865" w:rsidRDefault="00000000">
      <w:pPr>
        <w:pStyle w:val="Titre1"/>
      </w:pPr>
      <w:r>
        <w:t>2. Répartition des thèmes</w:t>
      </w:r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2520"/>
        <w:gridCol w:w="2520"/>
        <w:gridCol w:w="2520"/>
        <w:gridCol w:w="2520"/>
      </w:tblGrid>
      <w:tr w:rsidR="003B1865" w14:paraId="138153B1" w14:textId="77777777">
        <w:trPr>
          <w:jc w:val="center"/>
        </w:trPr>
        <w:tc>
          <w:tcPr>
            <w:tcW w:w="2520" w:type="dxa"/>
          </w:tcPr>
          <w:p w14:paraId="2E1ABDA2" w14:textId="77777777" w:rsidR="003B1865" w:rsidRDefault="00000000">
            <w:r>
              <w:rPr>
                <w:sz w:val="18"/>
              </w:rPr>
              <w:t>Groupe</w:t>
            </w:r>
          </w:p>
        </w:tc>
        <w:tc>
          <w:tcPr>
            <w:tcW w:w="2520" w:type="dxa"/>
          </w:tcPr>
          <w:p w14:paraId="52E9BDB4" w14:textId="77777777" w:rsidR="003B1865" w:rsidRDefault="00000000">
            <w:r>
              <w:rPr>
                <w:sz w:val="18"/>
              </w:rPr>
              <w:t>Thème</w:t>
            </w:r>
          </w:p>
        </w:tc>
        <w:tc>
          <w:tcPr>
            <w:tcW w:w="2520" w:type="dxa"/>
          </w:tcPr>
          <w:p w14:paraId="6C1F71AA" w14:textId="77777777" w:rsidR="003B1865" w:rsidRDefault="00000000">
            <w:r>
              <w:rPr>
                <w:sz w:val="18"/>
              </w:rPr>
              <w:t>Contenu principal</w:t>
            </w:r>
          </w:p>
        </w:tc>
        <w:tc>
          <w:tcPr>
            <w:tcW w:w="2520" w:type="dxa"/>
          </w:tcPr>
          <w:p w14:paraId="0D586758" w14:textId="77777777" w:rsidR="003B1865" w:rsidRDefault="00000000">
            <w:r>
              <w:rPr>
                <w:sz w:val="18"/>
              </w:rPr>
              <w:t>Production pratique</w:t>
            </w:r>
          </w:p>
        </w:tc>
      </w:tr>
      <w:tr w:rsidR="003B1865" w:rsidRPr="00E74111" w14:paraId="711F97FE" w14:textId="77777777">
        <w:trPr>
          <w:jc w:val="center"/>
        </w:trPr>
        <w:tc>
          <w:tcPr>
            <w:tcW w:w="2520" w:type="dxa"/>
            <w:vAlign w:val="center"/>
          </w:tcPr>
          <w:p w14:paraId="63747408" w14:textId="77777777" w:rsidR="003B1865" w:rsidRDefault="00000000">
            <w:r>
              <w:rPr>
                <w:sz w:val="18"/>
              </w:rPr>
              <w:t>Groupe 1</w:t>
            </w:r>
          </w:p>
        </w:tc>
        <w:tc>
          <w:tcPr>
            <w:tcW w:w="2520" w:type="dxa"/>
            <w:vAlign w:val="center"/>
          </w:tcPr>
          <w:p w14:paraId="059442BB" w14:textId="77777777" w:rsidR="003B1865" w:rsidRPr="00E74111" w:rsidRDefault="00000000">
            <w:pPr>
              <w:rPr>
                <w:lang w:val="fr-FR"/>
              </w:rPr>
            </w:pPr>
            <w:r w:rsidRPr="00E74111">
              <w:rPr>
                <w:sz w:val="18"/>
                <w:lang w:val="fr-FR"/>
              </w:rPr>
              <w:t>UX/UI et découverte de Figma</w:t>
            </w:r>
          </w:p>
        </w:tc>
        <w:tc>
          <w:tcPr>
            <w:tcW w:w="2520" w:type="dxa"/>
            <w:vAlign w:val="center"/>
          </w:tcPr>
          <w:p w14:paraId="23D0C206" w14:textId="77777777" w:rsidR="003B1865" w:rsidRPr="00E74111" w:rsidRDefault="00000000">
            <w:pPr>
              <w:rPr>
                <w:lang w:val="fr-FR"/>
              </w:rPr>
            </w:pPr>
            <w:r w:rsidRPr="00E74111">
              <w:rPr>
                <w:sz w:val="18"/>
                <w:lang w:val="fr-FR"/>
              </w:rPr>
              <w:t>UX Design, UI Design, Wireframes, Mockups, Prototypes, présentation de Figma, compte, projets, interface, navigation et raccourcis.</w:t>
            </w:r>
          </w:p>
        </w:tc>
        <w:tc>
          <w:tcPr>
            <w:tcW w:w="2520" w:type="dxa"/>
            <w:vAlign w:val="center"/>
          </w:tcPr>
          <w:p w14:paraId="1AB01B9A" w14:textId="77777777" w:rsidR="003B1865" w:rsidRPr="00E74111" w:rsidRDefault="00000000">
            <w:pPr>
              <w:rPr>
                <w:lang w:val="fr-FR"/>
              </w:rPr>
            </w:pPr>
            <w:r w:rsidRPr="00E74111">
              <w:rPr>
                <w:sz w:val="18"/>
                <w:lang w:val="fr-FR"/>
              </w:rPr>
              <w:t>Créer le wireframe d’une application de réservation d’hôtel.</w:t>
            </w:r>
          </w:p>
        </w:tc>
      </w:tr>
      <w:tr w:rsidR="003B1865" w:rsidRPr="00E74111" w14:paraId="6729543A" w14:textId="77777777">
        <w:trPr>
          <w:jc w:val="center"/>
        </w:trPr>
        <w:tc>
          <w:tcPr>
            <w:tcW w:w="2520" w:type="dxa"/>
            <w:vAlign w:val="center"/>
          </w:tcPr>
          <w:p w14:paraId="6416DC30" w14:textId="77777777" w:rsidR="003B1865" w:rsidRDefault="00000000">
            <w:r>
              <w:rPr>
                <w:sz w:val="18"/>
              </w:rPr>
              <w:t>Groupe 2</w:t>
            </w:r>
          </w:p>
        </w:tc>
        <w:tc>
          <w:tcPr>
            <w:tcW w:w="2520" w:type="dxa"/>
            <w:vAlign w:val="center"/>
          </w:tcPr>
          <w:p w14:paraId="5C0A1373" w14:textId="77777777" w:rsidR="003B1865" w:rsidRDefault="00000000">
            <w:r>
              <w:rPr>
                <w:sz w:val="18"/>
              </w:rPr>
              <w:t>Formes, Frames et organisation</w:t>
            </w:r>
          </w:p>
        </w:tc>
        <w:tc>
          <w:tcPr>
            <w:tcW w:w="2520" w:type="dxa"/>
            <w:vAlign w:val="center"/>
          </w:tcPr>
          <w:p w14:paraId="0998FFD8" w14:textId="77777777" w:rsidR="003B1865" w:rsidRPr="00E74111" w:rsidRDefault="00000000">
            <w:pPr>
              <w:rPr>
                <w:lang w:val="fr-FR"/>
              </w:rPr>
            </w:pPr>
            <w:r w:rsidRPr="00E74111">
              <w:rPr>
                <w:sz w:val="18"/>
                <w:lang w:val="fr-FR"/>
              </w:rPr>
              <w:t>Formes, sélection, duplication, alignement, masques, transformations, Frames, grilles, repères, Auto Layout et calques.</w:t>
            </w:r>
          </w:p>
        </w:tc>
        <w:tc>
          <w:tcPr>
            <w:tcW w:w="2520" w:type="dxa"/>
            <w:vAlign w:val="center"/>
          </w:tcPr>
          <w:p w14:paraId="4D9BA582" w14:textId="77777777" w:rsidR="003B1865" w:rsidRPr="00E74111" w:rsidRDefault="00000000">
            <w:pPr>
              <w:rPr>
                <w:lang w:val="fr-FR"/>
              </w:rPr>
            </w:pPr>
            <w:r w:rsidRPr="00E74111">
              <w:rPr>
                <w:sz w:val="18"/>
                <w:lang w:val="fr-FR"/>
              </w:rPr>
              <w:t>Reproduire une interface simple, par exemple une page de connexion.</w:t>
            </w:r>
          </w:p>
        </w:tc>
      </w:tr>
      <w:tr w:rsidR="003B1865" w:rsidRPr="00E74111" w14:paraId="1213B410" w14:textId="77777777">
        <w:trPr>
          <w:jc w:val="center"/>
        </w:trPr>
        <w:tc>
          <w:tcPr>
            <w:tcW w:w="2520" w:type="dxa"/>
            <w:vAlign w:val="center"/>
          </w:tcPr>
          <w:p w14:paraId="37911368" w14:textId="77777777" w:rsidR="003B1865" w:rsidRDefault="00000000">
            <w:r>
              <w:rPr>
                <w:sz w:val="18"/>
              </w:rPr>
              <w:t>Groupe 3</w:t>
            </w:r>
          </w:p>
        </w:tc>
        <w:tc>
          <w:tcPr>
            <w:tcW w:w="2520" w:type="dxa"/>
            <w:vAlign w:val="center"/>
          </w:tcPr>
          <w:p w14:paraId="53A24A8E" w14:textId="77777777" w:rsidR="003B1865" w:rsidRPr="00E74111" w:rsidRDefault="00000000">
            <w:pPr>
              <w:rPr>
                <w:lang w:val="fr-FR"/>
              </w:rPr>
            </w:pPr>
            <w:r w:rsidRPr="00E74111">
              <w:rPr>
                <w:sz w:val="18"/>
                <w:lang w:val="fr-FR"/>
              </w:rPr>
              <w:t>Design : couleurs, typographie et composants</w:t>
            </w:r>
          </w:p>
        </w:tc>
        <w:tc>
          <w:tcPr>
            <w:tcW w:w="2520" w:type="dxa"/>
            <w:vAlign w:val="center"/>
          </w:tcPr>
          <w:p w14:paraId="14131842" w14:textId="77777777" w:rsidR="003B1865" w:rsidRPr="00E74111" w:rsidRDefault="00000000">
            <w:pPr>
              <w:rPr>
                <w:lang w:val="fr-FR"/>
              </w:rPr>
            </w:pPr>
            <w:r w:rsidRPr="00E74111">
              <w:rPr>
                <w:sz w:val="18"/>
                <w:lang w:val="fr-FR"/>
              </w:rPr>
              <w:t>Couleurs, typographie, styles, bibliothèques, composants et variantes.</w:t>
            </w:r>
          </w:p>
        </w:tc>
        <w:tc>
          <w:tcPr>
            <w:tcW w:w="2520" w:type="dxa"/>
            <w:vAlign w:val="center"/>
          </w:tcPr>
          <w:p w14:paraId="3B965A51" w14:textId="77777777" w:rsidR="003B1865" w:rsidRPr="00E74111" w:rsidRDefault="00000000">
            <w:pPr>
              <w:rPr>
                <w:lang w:val="fr-FR"/>
              </w:rPr>
            </w:pPr>
            <w:r w:rsidRPr="00E74111">
              <w:rPr>
                <w:sz w:val="18"/>
                <w:lang w:val="fr-FR"/>
              </w:rPr>
              <w:t>Créer une mini Design System : couleurs, textes, boutons, champs et cartes.</w:t>
            </w:r>
          </w:p>
        </w:tc>
      </w:tr>
      <w:tr w:rsidR="003B1865" w:rsidRPr="00E74111" w14:paraId="0C13E0F9" w14:textId="77777777">
        <w:trPr>
          <w:jc w:val="center"/>
        </w:trPr>
        <w:tc>
          <w:tcPr>
            <w:tcW w:w="2520" w:type="dxa"/>
            <w:vAlign w:val="center"/>
          </w:tcPr>
          <w:p w14:paraId="18EF8D1A" w14:textId="77777777" w:rsidR="003B1865" w:rsidRDefault="00000000">
            <w:r>
              <w:rPr>
                <w:sz w:val="18"/>
              </w:rPr>
              <w:t>Groupe 4</w:t>
            </w:r>
          </w:p>
        </w:tc>
        <w:tc>
          <w:tcPr>
            <w:tcW w:w="2520" w:type="dxa"/>
            <w:vAlign w:val="center"/>
          </w:tcPr>
          <w:p w14:paraId="3904D645" w14:textId="77777777" w:rsidR="003B1865" w:rsidRDefault="00000000">
            <w:r>
              <w:rPr>
                <w:sz w:val="18"/>
              </w:rPr>
              <w:t>Interactions et prototypage</w:t>
            </w:r>
          </w:p>
        </w:tc>
        <w:tc>
          <w:tcPr>
            <w:tcW w:w="2520" w:type="dxa"/>
            <w:vAlign w:val="center"/>
          </w:tcPr>
          <w:p w14:paraId="099CD4E9" w14:textId="77777777" w:rsidR="003B1865" w:rsidRPr="00E74111" w:rsidRDefault="00000000">
            <w:pPr>
              <w:rPr>
                <w:lang w:val="fr-FR"/>
              </w:rPr>
            </w:pPr>
            <w:r w:rsidRPr="00E74111">
              <w:rPr>
                <w:sz w:val="18"/>
                <w:lang w:val="fr-FR"/>
              </w:rPr>
              <w:t>Interactions entre écrans, liens, transitions, animations, déclencheurs, aperçu, test et partage.</w:t>
            </w:r>
          </w:p>
        </w:tc>
        <w:tc>
          <w:tcPr>
            <w:tcW w:w="2520" w:type="dxa"/>
            <w:vAlign w:val="center"/>
          </w:tcPr>
          <w:p w14:paraId="60A098D4" w14:textId="77777777" w:rsidR="003B1865" w:rsidRPr="00E74111" w:rsidRDefault="00000000">
            <w:pPr>
              <w:rPr>
                <w:lang w:val="fr-FR"/>
              </w:rPr>
            </w:pPr>
            <w:r w:rsidRPr="00E74111">
              <w:rPr>
                <w:sz w:val="18"/>
                <w:lang w:val="fr-FR"/>
              </w:rPr>
              <w:t>Transformer les maquettes en prototype interactif.</w:t>
            </w:r>
          </w:p>
        </w:tc>
      </w:tr>
    </w:tbl>
    <w:p w14:paraId="71AA6FC5" w14:textId="77777777" w:rsidR="003B1865" w:rsidRPr="00E74111" w:rsidRDefault="00000000">
      <w:pPr>
        <w:pStyle w:val="Titre1"/>
        <w:rPr>
          <w:lang w:val="fr-FR"/>
        </w:rPr>
      </w:pPr>
      <w:r w:rsidRPr="00E74111">
        <w:rPr>
          <w:lang w:val="fr-FR"/>
        </w:rPr>
        <w:t>3. Détail du travail demandé par groupe</w:t>
      </w:r>
    </w:p>
    <w:p w14:paraId="328EC510" w14:textId="77777777" w:rsidR="003B1865" w:rsidRPr="00E74111" w:rsidRDefault="00000000">
      <w:pPr>
        <w:pStyle w:val="Titre2"/>
        <w:rPr>
          <w:lang w:val="fr-FR"/>
        </w:rPr>
      </w:pPr>
      <w:r w:rsidRPr="00E74111">
        <w:rPr>
          <w:lang w:val="fr-FR"/>
        </w:rPr>
        <w:t>Groupe 1 – UX/UI Design et découverte de Figma</w:t>
      </w:r>
    </w:p>
    <w:p w14:paraId="2A2AD141" w14:textId="77777777" w:rsidR="003B1865" w:rsidRPr="00E74111" w:rsidRDefault="00000000">
      <w:pPr>
        <w:pStyle w:val="Listepuces"/>
        <w:rPr>
          <w:lang w:val="fr-FR"/>
        </w:rPr>
      </w:pPr>
      <w:r w:rsidRPr="00E74111">
        <w:rPr>
          <w:lang w:val="fr-FR"/>
        </w:rPr>
        <w:t>Comprendre l’UX Design : objectifs, simplicité, ergonomie, cohérence, accessibilité et feedback utilisateur.</w:t>
      </w:r>
    </w:p>
    <w:p w14:paraId="47AA674E" w14:textId="77777777" w:rsidR="003B1865" w:rsidRPr="00E74111" w:rsidRDefault="00000000">
      <w:pPr>
        <w:pStyle w:val="Listepuces"/>
        <w:rPr>
          <w:lang w:val="fr-FR"/>
        </w:rPr>
      </w:pPr>
      <w:r w:rsidRPr="00E74111">
        <w:rPr>
          <w:lang w:val="fr-FR"/>
        </w:rPr>
        <w:t>Comprendre l’UI Design et distinguer UX et UI.</w:t>
      </w:r>
    </w:p>
    <w:p w14:paraId="6F49FA1E" w14:textId="77777777" w:rsidR="003B1865" w:rsidRPr="00E74111" w:rsidRDefault="00000000">
      <w:pPr>
        <w:pStyle w:val="Listepuces"/>
        <w:rPr>
          <w:lang w:val="fr-FR"/>
        </w:rPr>
      </w:pPr>
      <w:r w:rsidRPr="00E74111">
        <w:rPr>
          <w:lang w:val="fr-FR"/>
        </w:rPr>
        <w:t>Expliquer la différence entre Wireframe, Mockup et Prototype.</w:t>
      </w:r>
    </w:p>
    <w:p w14:paraId="040D487D" w14:textId="77777777" w:rsidR="003B1865" w:rsidRPr="00E74111" w:rsidRDefault="00000000">
      <w:pPr>
        <w:pStyle w:val="Listepuces"/>
        <w:rPr>
          <w:lang w:val="fr-FR"/>
        </w:rPr>
      </w:pPr>
      <w:r w:rsidRPr="00E74111">
        <w:rPr>
          <w:lang w:val="fr-FR"/>
        </w:rPr>
        <w:t>Présenter Figma : définition, avantages, création d’un compte et gestion des projets.</w:t>
      </w:r>
    </w:p>
    <w:p w14:paraId="0CA292FE" w14:textId="77777777" w:rsidR="003B1865" w:rsidRPr="00E74111" w:rsidRDefault="00000000">
      <w:pPr>
        <w:pStyle w:val="Listepuces"/>
        <w:rPr>
          <w:lang w:val="fr-FR"/>
        </w:rPr>
      </w:pPr>
      <w:r w:rsidRPr="00E74111">
        <w:rPr>
          <w:lang w:val="fr-FR"/>
        </w:rPr>
        <w:t>Présenter l’interface : menu, barre d’outils, canvas, panneau des calques.</w:t>
      </w:r>
    </w:p>
    <w:p w14:paraId="53EDDADC" w14:textId="77777777" w:rsidR="003B1865" w:rsidRPr="00E74111" w:rsidRDefault="00000000">
      <w:pPr>
        <w:pStyle w:val="Listepuces"/>
        <w:rPr>
          <w:lang w:val="fr-FR"/>
        </w:rPr>
      </w:pPr>
      <w:r w:rsidRPr="00E74111">
        <w:rPr>
          <w:lang w:val="fr-FR"/>
        </w:rPr>
        <w:t>Montrer la navigation : zoom, déplacement et raccourcis clavier.</w:t>
      </w:r>
    </w:p>
    <w:p w14:paraId="66F219CA" w14:textId="77777777" w:rsidR="003B1865" w:rsidRPr="00E74111" w:rsidRDefault="00000000">
      <w:pPr>
        <w:pStyle w:val="Listepuces"/>
        <w:rPr>
          <w:lang w:val="fr-FR"/>
        </w:rPr>
      </w:pPr>
      <w:r w:rsidRPr="00E74111">
        <w:rPr>
          <w:lang w:val="fr-FR"/>
        </w:rPr>
        <w:t>TP : créer le wireframe d’une application mobile de réservation d’hôtel avec au moins trois écrans : accueil, recherche et résultats.</w:t>
      </w:r>
    </w:p>
    <w:p w14:paraId="70D43B7D" w14:textId="77777777" w:rsidR="003B1865" w:rsidRPr="00E74111" w:rsidRDefault="00000000">
      <w:pPr>
        <w:pStyle w:val="Titre2"/>
        <w:rPr>
          <w:lang w:val="fr-FR"/>
        </w:rPr>
      </w:pPr>
      <w:r w:rsidRPr="00E74111">
        <w:rPr>
          <w:lang w:val="fr-FR"/>
        </w:rPr>
        <w:t>Groupe 2 – Manipulation des éléments et organisation</w:t>
      </w:r>
    </w:p>
    <w:p w14:paraId="18FB13D6" w14:textId="77777777" w:rsidR="003B1865" w:rsidRPr="00E74111" w:rsidRDefault="00000000">
      <w:pPr>
        <w:pStyle w:val="Listepuces"/>
        <w:rPr>
          <w:lang w:val="fr-FR"/>
        </w:rPr>
      </w:pPr>
      <w:r w:rsidRPr="00E74111">
        <w:rPr>
          <w:lang w:val="fr-FR"/>
        </w:rPr>
        <w:t>Créer et manipuler les formes : rectangle, ellipse, ligne, polygone, texte et images.</w:t>
      </w:r>
    </w:p>
    <w:p w14:paraId="7334C218" w14:textId="77777777" w:rsidR="003B1865" w:rsidRPr="00E74111" w:rsidRDefault="00000000">
      <w:pPr>
        <w:pStyle w:val="Listepuces"/>
        <w:rPr>
          <w:lang w:val="fr-FR"/>
        </w:rPr>
      </w:pPr>
      <w:r w:rsidRPr="00E74111">
        <w:rPr>
          <w:lang w:val="fr-FR"/>
        </w:rPr>
        <w:t>Expliquer sélection, déplacement, duplication, suppression, alignement et espacement.</w:t>
      </w:r>
    </w:p>
    <w:p w14:paraId="4A070C41" w14:textId="77777777" w:rsidR="003B1865" w:rsidRPr="00E74111" w:rsidRDefault="00000000">
      <w:pPr>
        <w:pStyle w:val="Listepuces"/>
        <w:rPr>
          <w:lang w:val="fr-FR"/>
        </w:rPr>
      </w:pPr>
      <w:r w:rsidRPr="00E74111">
        <w:rPr>
          <w:lang w:val="fr-FR"/>
        </w:rPr>
        <w:t>Présenter les transformations : redimensionnement et rotation.</w:t>
      </w:r>
    </w:p>
    <w:p w14:paraId="0B6DE512" w14:textId="77777777" w:rsidR="003B1865" w:rsidRPr="00E74111" w:rsidRDefault="00000000">
      <w:pPr>
        <w:pStyle w:val="Listepuces"/>
        <w:rPr>
          <w:lang w:val="fr-FR"/>
        </w:rPr>
      </w:pPr>
      <w:r w:rsidRPr="00E74111">
        <w:rPr>
          <w:lang w:val="fr-FR"/>
        </w:rPr>
        <w:t>Expliquer et démontrer les masques avec une image.</w:t>
      </w:r>
    </w:p>
    <w:p w14:paraId="11F993A5" w14:textId="77777777" w:rsidR="003B1865" w:rsidRPr="00E74111" w:rsidRDefault="00000000">
      <w:pPr>
        <w:pStyle w:val="Listepuces"/>
        <w:rPr>
          <w:lang w:val="fr-FR"/>
        </w:rPr>
      </w:pPr>
      <w:r w:rsidRPr="00E74111">
        <w:rPr>
          <w:lang w:val="fr-FR"/>
        </w:rPr>
        <w:t>Présenter les Frames et leur utilisation pour organiser les écrans.</w:t>
      </w:r>
    </w:p>
    <w:p w14:paraId="2EA1EBF2" w14:textId="77777777" w:rsidR="003B1865" w:rsidRPr="00E74111" w:rsidRDefault="00000000">
      <w:pPr>
        <w:pStyle w:val="Listepuces"/>
        <w:rPr>
          <w:lang w:val="fr-FR"/>
        </w:rPr>
      </w:pPr>
      <w:r w:rsidRPr="00E74111">
        <w:rPr>
          <w:lang w:val="fr-FR"/>
        </w:rPr>
        <w:t>Présenter les grilles, repères et Auto Layout.</w:t>
      </w:r>
    </w:p>
    <w:p w14:paraId="14E575F0" w14:textId="77777777" w:rsidR="003B1865" w:rsidRPr="00E74111" w:rsidRDefault="00000000">
      <w:pPr>
        <w:pStyle w:val="Listepuces"/>
        <w:rPr>
          <w:lang w:val="fr-FR"/>
        </w:rPr>
      </w:pPr>
      <w:r w:rsidRPr="00E74111">
        <w:rPr>
          <w:lang w:val="fr-FR"/>
        </w:rPr>
        <w:t>Organiser les calques : renommer, grouper et structurer.</w:t>
      </w:r>
    </w:p>
    <w:p w14:paraId="007036AD" w14:textId="70F52BE5" w:rsidR="00E74111" w:rsidRPr="00E74111" w:rsidRDefault="00000000" w:rsidP="00E74111">
      <w:pPr>
        <w:pStyle w:val="Listepuces"/>
        <w:rPr>
          <w:lang w:val="fr-FR"/>
        </w:rPr>
      </w:pPr>
      <w:r w:rsidRPr="00E74111">
        <w:rPr>
          <w:lang w:val="fr-FR"/>
        </w:rPr>
        <w:lastRenderedPageBreak/>
        <w:t>TP : reproduire une page de connexion</w:t>
      </w:r>
      <w:r w:rsidR="00E74111" w:rsidRPr="00E74111">
        <w:rPr>
          <w:lang w:val="fr-FR"/>
        </w:rPr>
        <w:t xml:space="preserve"> </w:t>
      </w:r>
      <w:r w:rsidRPr="00E74111">
        <w:rPr>
          <w:lang w:val="fr-FR"/>
        </w:rPr>
        <w:t>en utilisant Frames, calques, alignement et Auto Layout</w:t>
      </w:r>
      <w:r w:rsidR="00E74111">
        <w:rPr>
          <w:lang w:val="fr-FR"/>
        </w:rPr>
        <w:t xml:space="preserve"> </w:t>
      </w:r>
      <w:r w:rsidR="00E74111" w:rsidRPr="00E74111">
        <w:rPr>
          <w:lang w:val="fr-FR"/>
        </w:rPr>
        <w:t>avec :</w:t>
      </w:r>
    </w:p>
    <w:p w14:paraId="6BEE43DE" w14:textId="77777777" w:rsidR="00E74111" w:rsidRPr="0042601A" w:rsidRDefault="00E74111" w:rsidP="00E74111">
      <w:pPr>
        <w:numPr>
          <w:ilvl w:val="0"/>
          <w:numId w:val="11"/>
        </w:numPr>
        <w:tabs>
          <w:tab w:val="left" w:pos="5820"/>
        </w:tabs>
        <w:spacing w:after="0" w:line="259" w:lineRule="auto"/>
      </w:pPr>
      <w:r w:rsidRPr="0042601A">
        <w:t xml:space="preserve">Logo </w:t>
      </w:r>
    </w:p>
    <w:p w14:paraId="2EAE7E42" w14:textId="77777777" w:rsidR="00E74111" w:rsidRPr="0042601A" w:rsidRDefault="00E74111" w:rsidP="00E74111">
      <w:pPr>
        <w:numPr>
          <w:ilvl w:val="0"/>
          <w:numId w:val="11"/>
        </w:numPr>
        <w:tabs>
          <w:tab w:val="left" w:pos="5820"/>
        </w:tabs>
        <w:spacing w:after="0" w:line="259" w:lineRule="auto"/>
      </w:pPr>
      <w:r w:rsidRPr="0042601A">
        <w:t xml:space="preserve">Image </w:t>
      </w:r>
    </w:p>
    <w:p w14:paraId="772E6A7D" w14:textId="77777777" w:rsidR="00E74111" w:rsidRPr="0042601A" w:rsidRDefault="00E74111" w:rsidP="00E74111">
      <w:pPr>
        <w:numPr>
          <w:ilvl w:val="0"/>
          <w:numId w:val="11"/>
        </w:numPr>
        <w:tabs>
          <w:tab w:val="left" w:pos="5820"/>
        </w:tabs>
        <w:spacing w:after="0" w:line="259" w:lineRule="auto"/>
      </w:pPr>
      <w:r w:rsidRPr="0042601A">
        <w:t xml:space="preserve">Champs email/password </w:t>
      </w:r>
    </w:p>
    <w:p w14:paraId="4AB8264F" w14:textId="77777777" w:rsidR="00E74111" w:rsidRPr="0042601A" w:rsidRDefault="00E74111" w:rsidP="00E74111">
      <w:pPr>
        <w:numPr>
          <w:ilvl w:val="0"/>
          <w:numId w:val="11"/>
        </w:numPr>
        <w:tabs>
          <w:tab w:val="left" w:pos="5820"/>
        </w:tabs>
        <w:spacing w:after="0" w:line="259" w:lineRule="auto"/>
      </w:pPr>
      <w:r w:rsidRPr="0042601A">
        <w:t xml:space="preserve">Bouton </w:t>
      </w:r>
    </w:p>
    <w:p w14:paraId="15A289EE" w14:textId="77777777" w:rsidR="00E74111" w:rsidRPr="0042601A" w:rsidRDefault="00E74111" w:rsidP="00E74111">
      <w:pPr>
        <w:numPr>
          <w:ilvl w:val="0"/>
          <w:numId w:val="11"/>
        </w:numPr>
        <w:tabs>
          <w:tab w:val="left" w:pos="5820"/>
        </w:tabs>
        <w:spacing w:after="0" w:line="259" w:lineRule="auto"/>
      </w:pPr>
      <w:r w:rsidRPr="0042601A">
        <w:t xml:space="preserve">Checkbox </w:t>
      </w:r>
    </w:p>
    <w:p w14:paraId="17923226" w14:textId="77777777" w:rsidR="00E74111" w:rsidRPr="0042601A" w:rsidRDefault="00E74111" w:rsidP="00E74111">
      <w:pPr>
        <w:numPr>
          <w:ilvl w:val="0"/>
          <w:numId w:val="11"/>
        </w:numPr>
        <w:tabs>
          <w:tab w:val="left" w:pos="5820"/>
        </w:tabs>
        <w:spacing w:after="0" w:line="259" w:lineRule="auto"/>
        <w:rPr>
          <w:lang w:val="fr-FR"/>
        </w:rPr>
      </w:pPr>
      <w:r w:rsidRPr="0042601A">
        <w:rPr>
          <w:lang w:val="fr-FR"/>
        </w:rPr>
        <w:t xml:space="preserve">Lien "Mot de passe oublié" </w:t>
      </w:r>
    </w:p>
    <w:p w14:paraId="186BF3AF" w14:textId="77777777" w:rsidR="00E74111" w:rsidRPr="00E74111" w:rsidRDefault="00E74111" w:rsidP="00E74111">
      <w:pPr>
        <w:pStyle w:val="Listepuces"/>
        <w:numPr>
          <w:ilvl w:val="0"/>
          <w:numId w:val="0"/>
        </w:numPr>
        <w:ind w:left="360"/>
        <w:rPr>
          <w:lang w:val="fr-FR"/>
        </w:rPr>
      </w:pPr>
    </w:p>
    <w:p w14:paraId="5115595C" w14:textId="77777777" w:rsidR="003B1865" w:rsidRPr="00E74111" w:rsidRDefault="00000000">
      <w:pPr>
        <w:pStyle w:val="Titre2"/>
        <w:rPr>
          <w:lang w:val="fr-FR"/>
        </w:rPr>
      </w:pPr>
      <w:r w:rsidRPr="00E74111">
        <w:rPr>
          <w:lang w:val="fr-FR"/>
        </w:rPr>
        <w:t>Groupe 3 – Couleurs, typographie et composants</w:t>
      </w:r>
    </w:p>
    <w:p w14:paraId="3B11F0EB" w14:textId="77777777" w:rsidR="003B1865" w:rsidRPr="00E74111" w:rsidRDefault="00000000">
      <w:pPr>
        <w:pStyle w:val="Listepuces"/>
        <w:rPr>
          <w:lang w:val="fr-FR"/>
        </w:rPr>
      </w:pPr>
      <w:r w:rsidRPr="00E74111">
        <w:rPr>
          <w:lang w:val="fr-FR"/>
        </w:rPr>
        <w:t>Présenter les principes d’utilisation des couleurs : couleur primaire, secondaire, arrière-plan, texte, erreur et succès.</w:t>
      </w:r>
    </w:p>
    <w:p w14:paraId="3A5440B0" w14:textId="77777777" w:rsidR="003B1865" w:rsidRPr="00E74111" w:rsidRDefault="00000000">
      <w:pPr>
        <w:pStyle w:val="Listepuces"/>
        <w:rPr>
          <w:lang w:val="fr-FR"/>
        </w:rPr>
      </w:pPr>
      <w:r w:rsidRPr="00E74111">
        <w:rPr>
          <w:lang w:val="fr-FR"/>
        </w:rPr>
        <w:t>Présenter la typographie : police, taille, poids, hauteur de ligne et hiérarchie.</w:t>
      </w:r>
    </w:p>
    <w:p w14:paraId="4D426732" w14:textId="77777777" w:rsidR="003B1865" w:rsidRPr="00E74111" w:rsidRDefault="00000000">
      <w:pPr>
        <w:pStyle w:val="Listepuces"/>
        <w:rPr>
          <w:lang w:val="fr-FR"/>
        </w:rPr>
      </w:pPr>
      <w:r w:rsidRPr="00E74111">
        <w:rPr>
          <w:lang w:val="fr-FR"/>
        </w:rPr>
        <w:t>Créer des styles de couleurs et de textes réutilisables.</w:t>
      </w:r>
    </w:p>
    <w:p w14:paraId="077DB90B" w14:textId="77777777" w:rsidR="003B1865" w:rsidRPr="00E74111" w:rsidRDefault="00000000">
      <w:pPr>
        <w:pStyle w:val="Listepuces"/>
        <w:rPr>
          <w:lang w:val="fr-FR"/>
        </w:rPr>
      </w:pPr>
      <w:r w:rsidRPr="00E74111">
        <w:rPr>
          <w:lang w:val="fr-FR"/>
        </w:rPr>
        <w:t>Présenter les bibliothèques de styles partagées.</w:t>
      </w:r>
    </w:p>
    <w:p w14:paraId="7D30803B" w14:textId="77777777" w:rsidR="003B1865" w:rsidRPr="00E74111" w:rsidRDefault="00000000">
      <w:pPr>
        <w:pStyle w:val="Listepuces"/>
        <w:rPr>
          <w:lang w:val="fr-FR"/>
        </w:rPr>
      </w:pPr>
      <w:r w:rsidRPr="00E74111">
        <w:rPr>
          <w:lang w:val="fr-FR"/>
        </w:rPr>
        <w:t>Expliquer les composants, les instances et leur intérêt.</w:t>
      </w:r>
    </w:p>
    <w:p w14:paraId="48B46233" w14:textId="77777777" w:rsidR="003B1865" w:rsidRPr="00E74111" w:rsidRDefault="00000000">
      <w:pPr>
        <w:pStyle w:val="Listepuces"/>
        <w:rPr>
          <w:lang w:val="fr-FR"/>
        </w:rPr>
      </w:pPr>
      <w:r w:rsidRPr="00E74111">
        <w:rPr>
          <w:lang w:val="fr-FR"/>
        </w:rPr>
        <w:t>Introduire les variantes : états Default, Hover, Pressed et Disabled.</w:t>
      </w:r>
    </w:p>
    <w:p w14:paraId="4B2827A7" w14:textId="6FB8F3A5" w:rsidR="003B1865" w:rsidRPr="00E74111" w:rsidRDefault="00000000">
      <w:pPr>
        <w:pStyle w:val="Listepuces"/>
        <w:rPr>
          <w:lang w:val="fr-FR"/>
        </w:rPr>
      </w:pPr>
      <w:r w:rsidRPr="00E74111">
        <w:rPr>
          <w:lang w:val="fr-FR"/>
        </w:rPr>
        <w:t xml:space="preserve">TP : créer une mini Design System </w:t>
      </w:r>
      <w:r w:rsidR="00E74111" w:rsidRPr="00E74111">
        <w:rPr>
          <w:lang w:val="fr-FR"/>
        </w:rPr>
        <w:t>pour une application de réservation d'hôtel</w:t>
      </w:r>
      <w:r w:rsidR="00E74111">
        <w:rPr>
          <w:lang w:val="fr-FR"/>
        </w:rPr>
        <w:t xml:space="preserve">, </w:t>
      </w:r>
      <w:r w:rsidRPr="00E74111">
        <w:rPr>
          <w:lang w:val="fr-FR"/>
        </w:rPr>
        <w:t>comprenant</w:t>
      </w:r>
      <w:r w:rsidR="00E74111">
        <w:rPr>
          <w:lang w:val="fr-FR"/>
        </w:rPr>
        <w:t> :</w:t>
      </w:r>
      <w:r w:rsidRPr="00E74111">
        <w:rPr>
          <w:lang w:val="fr-FR"/>
        </w:rPr>
        <w:t xml:space="preserve"> palette de couleurs, styles de texte, boutons, champ de formulaire, carte et badge.</w:t>
      </w:r>
    </w:p>
    <w:p w14:paraId="5E860570" w14:textId="77777777" w:rsidR="003B1865" w:rsidRDefault="00000000">
      <w:pPr>
        <w:pStyle w:val="Titre2"/>
      </w:pPr>
      <w:r>
        <w:t>Groupe 4 – Prototypage et interactions</w:t>
      </w:r>
    </w:p>
    <w:p w14:paraId="568B765F" w14:textId="77777777" w:rsidR="003B1865" w:rsidRPr="00E74111" w:rsidRDefault="00000000">
      <w:pPr>
        <w:pStyle w:val="Listepuces"/>
        <w:rPr>
          <w:lang w:val="fr-FR"/>
        </w:rPr>
      </w:pPr>
      <w:r w:rsidRPr="00E74111">
        <w:rPr>
          <w:lang w:val="fr-FR"/>
        </w:rPr>
        <w:t>Expliquer la différence entre une maquette statique et un prototype interactif.</w:t>
      </w:r>
    </w:p>
    <w:p w14:paraId="3F490ECD" w14:textId="77777777" w:rsidR="003B1865" w:rsidRPr="00E74111" w:rsidRDefault="00000000">
      <w:pPr>
        <w:pStyle w:val="Listepuces"/>
        <w:rPr>
          <w:lang w:val="fr-FR"/>
        </w:rPr>
      </w:pPr>
      <w:r w:rsidRPr="00E74111">
        <w:rPr>
          <w:lang w:val="fr-FR"/>
        </w:rPr>
        <w:t>Créer des liens entre plusieurs Frames.</w:t>
      </w:r>
    </w:p>
    <w:p w14:paraId="70C9A4B6" w14:textId="77777777" w:rsidR="003B1865" w:rsidRDefault="00000000">
      <w:pPr>
        <w:pStyle w:val="Listepuces"/>
      </w:pPr>
      <w:r>
        <w:t>Présenter les déclencheurs : On Click, While Hovering, While Pressing et After Delay.</w:t>
      </w:r>
    </w:p>
    <w:p w14:paraId="02C0DCF2" w14:textId="77777777" w:rsidR="003B1865" w:rsidRPr="00E74111" w:rsidRDefault="00000000">
      <w:pPr>
        <w:pStyle w:val="Listepuces"/>
        <w:rPr>
          <w:lang w:val="fr-FR"/>
        </w:rPr>
      </w:pPr>
      <w:r w:rsidRPr="00E74111">
        <w:rPr>
          <w:lang w:val="fr-FR"/>
        </w:rPr>
        <w:t>Présenter les transitions et animations : Instant, Dissolve, Smart Animate, Slide.</w:t>
      </w:r>
    </w:p>
    <w:p w14:paraId="3BE8E916" w14:textId="77777777" w:rsidR="003B1865" w:rsidRPr="00E74111" w:rsidRDefault="00000000">
      <w:pPr>
        <w:pStyle w:val="Listepuces"/>
        <w:rPr>
          <w:lang w:val="fr-FR"/>
        </w:rPr>
      </w:pPr>
      <w:r w:rsidRPr="00E74111">
        <w:rPr>
          <w:lang w:val="fr-FR"/>
        </w:rPr>
        <w:t>Montrer comment prévisualiser et tester un prototype.</w:t>
      </w:r>
    </w:p>
    <w:p w14:paraId="7142BB2C" w14:textId="77777777" w:rsidR="003B1865" w:rsidRPr="00E74111" w:rsidRDefault="00000000">
      <w:pPr>
        <w:pStyle w:val="Listepuces"/>
        <w:rPr>
          <w:lang w:val="fr-FR"/>
        </w:rPr>
      </w:pPr>
      <w:r w:rsidRPr="00E74111">
        <w:rPr>
          <w:lang w:val="fr-FR"/>
        </w:rPr>
        <w:t>Expliquer le partage du prototype et la collecte de retours.</w:t>
      </w:r>
    </w:p>
    <w:p w14:paraId="28137116" w14:textId="77777777" w:rsidR="003B1865" w:rsidRPr="00E74111" w:rsidRDefault="00000000">
      <w:pPr>
        <w:pStyle w:val="Listepuces"/>
        <w:rPr>
          <w:lang w:val="fr-FR"/>
        </w:rPr>
      </w:pPr>
      <w:r w:rsidRPr="00E74111">
        <w:rPr>
          <w:lang w:val="fr-FR"/>
        </w:rPr>
        <w:t>TP : réaliser un parcours complet de réservation : accueil → recherche → résultats → détail → réservation → confirmation.</w:t>
      </w:r>
    </w:p>
    <w:p w14:paraId="19C3F2E4" w14:textId="557D6FD8" w:rsidR="003B1865" w:rsidRPr="00D668A3" w:rsidRDefault="00000000">
      <w:pPr>
        <w:pStyle w:val="Titre1"/>
        <w:rPr>
          <w:color w:val="632423" w:themeColor="accent2" w:themeShade="80"/>
        </w:rPr>
      </w:pPr>
      <w:r w:rsidRPr="00D668A3">
        <w:rPr>
          <w:color w:val="632423" w:themeColor="accent2" w:themeShade="80"/>
        </w:rPr>
        <w:t>Consignes aux stagiaires</w:t>
      </w:r>
    </w:p>
    <w:p w14:paraId="0D49D7E4" w14:textId="77777777" w:rsidR="003B1865" w:rsidRPr="00E74111" w:rsidRDefault="00000000">
      <w:pPr>
        <w:pStyle w:val="Listepuces"/>
        <w:rPr>
          <w:lang w:val="fr-FR"/>
        </w:rPr>
      </w:pPr>
      <w:r w:rsidRPr="00E74111">
        <w:rPr>
          <w:lang w:val="fr-FR"/>
        </w:rPr>
        <w:t>Chaque membre du groupe doit participer à la préparation et à la présentation.</w:t>
      </w:r>
    </w:p>
    <w:p w14:paraId="64EC0F1B" w14:textId="77777777" w:rsidR="003B1865" w:rsidRPr="00E74111" w:rsidRDefault="00000000">
      <w:pPr>
        <w:pStyle w:val="Listepuces"/>
        <w:rPr>
          <w:lang w:val="fr-FR"/>
        </w:rPr>
      </w:pPr>
      <w:r w:rsidRPr="00E74111">
        <w:rPr>
          <w:lang w:val="fr-FR"/>
        </w:rPr>
        <w:t>La présentation doit contenir des exemples visuels et des démonstrations dans Figma.</w:t>
      </w:r>
    </w:p>
    <w:p w14:paraId="4F0C7160" w14:textId="77777777" w:rsidR="003B1865" w:rsidRPr="00E74111" w:rsidRDefault="00000000">
      <w:pPr>
        <w:pStyle w:val="Listepuces"/>
        <w:rPr>
          <w:lang w:val="fr-FR"/>
        </w:rPr>
      </w:pPr>
      <w:r w:rsidRPr="00E74111">
        <w:rPr>
          <w:lang w:val="fr-FR"/>
        </w:rPr>
        <w:t>Éviter une présentation uniquement théorique ou une lecture des diapositives.</w:t>
      </w:r>
    </w:p>
    <w:p w14:paraId="2B663F4D" w14:textId="77777777" w:rsidR="003B1865" w:rsidRPr="00E74111" w:rsidRDefault="00000000">
      <w:pPr>
        <w:pStyle w:val="Listepuces"/>
        <w:rPr>
          <w:lang w:val="fr-FR"/>
        </w:rPr>
      </w:pPr>
      <w:r w:rsidRPr="00E74111">
        <w:rPr>
          <w:lang w:val="fr-FR"/>
        </w:rPr>
        <w:t>Préparer l’activité pratique et le quiz avant la présentation.</w:t>
      </w:r>
    </w:p>
    <w:p w14:paraId="1FDE09C2" w14:textId="77777777" w:rsidR="003B1865" w:rsidRPr="00E74111" w:rsidRDefault="00000000">
      <w:pPr>
        <w:pStyle w:val="Listepuces"/>
        <w:rPr>
          <w:lang w:val="fr-FR"/>
        </w:rPr>
      </w:pPr>
      <w:r w:rsidRPr="00E74111">
        <w:rPr>
          <w:lang w:val="fr-FR"/>
        </w:rPr>
        <w:t>Prévoir une sauvegarde du fichier Figma et vérifier les liens de partage avant la présentation.</w:t>
      </w:r>
    </w:p>
    <w:sectPr w:rsidR="003B1865" w:rsidRPr="00E74111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0212F4A"/>
    <w:multiLevelType w:val="multilevel"/>
    <w:tmpl w:val="B99E8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EC634CE"/>
    <w:multiLevelType w:val="multilevel"/>
    <w:tmpl w:val="98BAB48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89104821">
    <w:abstractNumId w:val="8"/>
  </w:num>
  <w:num w:numId="2" w16cid:durableId="613288863">
    <w:abstractNumId w:val="6"/>
  </w:num>
  <w:num w:numId="3" w16cid:durableId="1440560379">
    <w:abstractNumId w:val="5"/>
  </w:num>
  <w:num w:numId="4" w16cid:durableId="1523475582">
    <w:abstractNumId w:val="4"/>
  </w:num>
  <w:num w:numId="5" w16cid:durableId="1257905963">
    <w:abstractNumId w:val="7"/>
  </w:num>
  <w:num w:numId="6" w16cid:durableId="940261564">
    <w:abstractNumId w:val="3"/>
  </w:num>
  <w:num w:numId="7" w16cid:durableId="1486362177">
    <w:abstractNumId w:val="2"/>
  </w:num>
  <w:num w:numId="8" w16cid:durableId="773479065">
    <w:abstractNumId w:val="1"/>
  </w:num>
  <w:num w:numId="9" w16cid:durableId="1111973922">
    <w:abstractNumId w:val="0"/>
  </w:num>
  <w:num w:numId="10" w16cid:durableId="1754860229">
    <w:abstractNumId w:val="9"/>
  </w:num>
  <w:num w:numId="11" w16cid:durableId="192795666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7326E"/>
    <w:rsid w:val="0029639D"/>
    <w:rsid w:val="00326F90"/>
    <w:rsid w:val="003B1865"/>
    <w:rsid w:val="004B4779"/>
    <w:rsid w:val="004E1391"/>
    <w:rsid w:val="00623082"/>
    <w:rsid w:val="0079012B"/>
    <w:rsid w:val="007A7D72"/>
    <w:rsid w:val="00AA1D8D"/>
    <w:rsid w:val="00B47730"/>
    <w:rsid w:val="00CB0664"/>
    <w:rsid w:val="00CC7D1A"/>
    <w:rsid w:val="00D668A3"/>
    <w:rsid w:val="00E7411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08395A5"/>
  <w14:defaultImageDpi w14:val="300"/>
  <w15:docId w15:val="{935BCBB2-181B-4449-8DB2-7E70F420C9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658</Words>
  <Characters>3624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4274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BOUCHRA EL AKEL</cp:lastModifiedBy>
  <cp:revision>11</cp:revision>
  <dcterms:created xsi:type="dcterms:W3CDTF">2013-12-23T23:15:00Z</dcterms:created>
  <dcterms:modified xsi:type="dcterms:W3CDTF">2026-09-23T18:03:00Z</dcterms:modified>
  <cp:category/>
</cp:coreProperties>
</file>